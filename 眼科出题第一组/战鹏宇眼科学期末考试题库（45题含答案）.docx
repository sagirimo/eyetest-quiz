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7"/>
        </w:rPr>
        <w:t>OPHTHALMOLOGY  |  FINAL EXAM QUESTION BANK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2937"/>
          <w:sz w:val="44"/>
        </w:rPr>
        <w:t>眼科学期末考试总题库</w:t>
      </w:r>
    </w:p>
    <w:p>
      <w:pPr>
        <w:spacing w:after="180"/>
      </w:pPr>
      <w:r>
        <w:rPr>
          <w:rFonts w:ascii="Microsoft YaHei" w:hAnsi="Microsoft YaHei" w:eastAsia="Microsoft YaHei"/>
          <w:color w:val="6B7280"/>
          <w:sz w:val="22"/>
        </w:rPr>
        <w:t>本科生期末难度 · 偏基础版 · 含逐题答案与解析</w:t>
      </w:r>
    </w:p>
    <w:p>
      <w:pPr>
        <w:spacing w:before="0" w:after="160" w:line="283" w:lineRule="auto"/>
        <w:ind w:left="115" w:right="58"/>
        <w:shd w:fill="F4F7FA"/>
        <w:pBdr>
          <w:left w:val="single" w:sz="16" w:space="4" w:color="1F4D78"/>
        </w:pBdr>
      </w:pPr>
      <w:r>
        <w:rPr>
          <w:rFonts w:ascii="Microsoft YaHei" w:hAnsi="Microsoft YaHei" w:eastAsia="Microsoft YaHei"/>
          <w:color w:val="1F2937"/>
          <w:sz w:val="19"/>
        </w:rPr>
        <w:t>题库结构：43 道客观单选题（A1 型 15 道、A2 型 28 道）＋2 道主观题（病例分析 1 道、简答题 1 道）。每道题的答案均列于题目下方，便于复习与命题核对。</w:t>
      </w:r>
    </w:p>
    <w:p>
      <w:pPr>
        <w:pStyle w:val="Heading1"/>
      </w:pPr>
      <w:r>
        <w:t>一、A1 型题（共 15 题）</w:t>
      </w:r>
    </w:p>
    <w:p>
      <w:pPr>
        <w:pStyle w:val="Instruction"/>
        <w:keepNext/>
        <w:keepLines w:val="0"/>
      </w:pPr>
      <w:r>
        <w:t>每题由一个题干和 A、B、C、D、E 五个备选答案组成，请选择一个最佳答案。</w:t>
      </w:r>
    </w:p>
    <w:p>
      <w:pPr>
        <w:pStyle w:val="Question"/>
        <w:keepNext/>
        <w:keepLines/>
      </w:pPr>
      <w:r>
        <w:t>【1】角膜约占眼球总屈光力的比例是？</w:t>
      </w:r>
    </w:p>
    <w:p>
      <w:pPr>
        <w:pStyle w:val="Option"/>
        <w:keepNext/>
        <w:keepLines/>
      </w:pPr>
      <w:r>
        <w:t>A. 1/6</w:t>
      </w:r>
    </w:p>
    <w:p>
      <w:pPr>
        <w:pStyle w:val="Option"/>
        <w:keepNext/>
        <w:keepLines/>
      </w:pPr>
      <w:r>
        <w:t>B. 1/4</w:t>
      </w:r>
    </w:p>
    <w:p>
      <w:pPr>
        <w:pStyle w:val="Option"/>
        <w:keepNext/>
        <w:keepLines/>
      </w:pPr>
      <w:r>
        <w:t>C. 1/3</w:t>
      </w:r>
    </w:p>
    <w:p>
      <w:pPr>
        <w:pStyle w:val="Option"/>
        <w:keepNext/>
        <w:keepLines/>
      </w:pPr>
      <w:r>
        <w:t>D. 1/2</w:t>
      </w:r>
    </w:p>
    <w:p>
      <w:pPr>
        <w:pStyle w:val="Option"/>
        <w:keepNext/>
        <w:keepLines/>
      </w:pPr>
      <w:r>
        <w:t>E. 2/3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答案：E。解析：角膜屈光力约为 43D，约占眼球总屈光力的 2/3。</w:t>
      </w:r>
    </w:p>
    <w:p>
      <w:pPr>
        <w:pStyle w:val="Question"/>
        <w:keepNext/>
        <w:keepLines/>
      </w:pPr>
      <w:r>
        <w:t>【2】房水主要由下列哪一结构产生？</w:t>
      </w:r>
    </w:p>
    <w:p>
      <w:pPr>
        <w:pStyle w:val="Option"/>
        <w:keepNext/>
        <w:keepLines/>
      </w:pPr>
      <w:r>
        <w:t>A. 虹膜色素上皮</w:t>
      </w:r>
    </w:p>
    <w:p>
      <w:pPr>
        <w:pStyle w:val="Option"/>
        <w:keepNext/>
        <w:keepLines/>
      </w:pPr>
      <w:r>
        <w:t>B. 睫状突非色素上皮</w:t>
      </w:r>
    </w:p>
    <w:p>
      <w:pPr>
        <w:pStyle w:val="Option"/>
        <w:keepNext/>
        <w:keepLines/>
      </w:pPr>
      <w:r>
        <w:t>C. 脉络膜毛细血管</w:t>
      </w:r>
    </w:p>
    <w:p>
      <w:pPr>
        <w:pStyle w:val="Option"/>
        <w:keepNext/>
        <w:keepLines/>
      </w:pPr>
      <w:r>
        <w:t>D. 小梁网</w:t>
      </w:r>
    </w:p>
    <w:p>
      <w:pPr>
        <w:pStyle w:val="Option"/>
        <w:keepNext/>
        <w:keepLines/>
      </w:pPr>
      <w:r>
        <w:t>E. Schlemm 管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答案：B。解析：房水主要由睫状突非色素上皮主动分泌。</w:t>
      </w:r>
    </w:p>
    <w:p>
      <w:pPr>
        <w:pStyle w:val="Question"/>
        <w:keepNext/>
        <w:keepLines/>
      </w:pPr>
      <w:r>
        <w:t>【3】房水主要外流途径的正确顺序是？</w:t>
      </w:r>
    </w:p>
    <w:p>
      <w:pPr>
        <w:pStyle w:val="Option"/>
        <w:keepNext/>
        <w:keepLines/>
      </w:pPr>
      <w:r>
        <w:t>A. 睫状突→前房→后房→瞳孔→小梁网→Schlemm 管</w:t>
      </w:r>
    </w:p>
    <w:p>
      <w:pPr>
        <w:pStyle w:val="Option"/>
        <w:keepNext/>
        <w:keepLines/>
      </w:pPr>
      <w:r>
        <w:t>B. 睫状突→后房→瞳孔→前房→小梁网→Schlemm 管</w:t>
      </w:r>
    </w:p>
    <w:p>
      <w:pPr>
        <w:pStyle w:val="Option"/>
        <w:keepNext/>
        <w:keepLines/>
      </w:pPr>
      <w:r>
        <w:t>C. 睫状突→玻璃体腔→前房→房角→Schlemm 管</w:t>
      </w:r>
    </w:p>
    <w:p>
      <w:pPr>
        <w:pStyle w:val="Option"/>
        <w:keepNext/>
        <w:keepLines/>
      </w:pPr>
      <w:r>
        <w:t>D. 睫状突→后房→前房→脉络膜→眼眶静脉</w:t>
      </w:r>
    </w:p>
    <w:p>
      <w:pPr>
        <w:pStyle w:val="Option"/>
        <w:keepNext/>
        <w:keepLines/>
      </w:pPr>
      <w:r>
        <w:t>E. 睫状突→虹膜表面隐窝→后房→小梁网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答案：B。解析：主要途径为睫状突产生房水，经后房、瞳孔、前房、小梁网及 Schlemm 管排出。</w:t>
      </w:r>
    </w:p>
    <w:p>
      <w:pPr>
        <w:pStyle w:val="Question"/>
        <w:keepNext/>
        <w:keepLines/>
      </w:pPr>
      <w:r>
        <w:t>【4】黄斑中心凹处主要分布的感光细胞是？</w:t>
      </w:r>
    </w:p>
    <w:p>
      <w:pPr>
        <w:pStyle w:val="Option"/>
        <w:keepNext/>
        <w:keepLines/>
      </w:pPr>
      <w:r>
        <w:t>A. 视杆细胞</w:t>
      </w:r>
    </w:p>
    <w:p>
      <w:pPr>
        <w:pStyle w:val="Option"/>
        <w:keepNext/>
        <w:keepLines/>
      </w:pPr>
      <w:r>
        <w:t>B. 视锥细胞</w:t>
      </w:r>
    </w:p>
    <w:p>
      <w:pPr>
        <w:pStyle w:val="Option"/>
        <w:keepNext/>
        <w:keepLines/>
      </w:pPr>
      <w:r>
        <w:t>C. 双极细胞</w:t>
      </w:r>
    </w:p>
    <w:p>
      <w:pPr>
        <w:pStyle w:val="Option"/>
        <w:keepNext/>
        <w:keepLines/>
      </w:pPr>
      <w:r>
        <w:t>D. 神经节细胞</w:t>
      </w:r>
    </w:p>
    <w:p>
      <w:pPr>
        <w:pStyle w:val="Option"/>
        <w:keepNext/>
        <w:keepLines/>
      </w:pPr>
      <w:r>
        <w:t>E. 色素上皮细胞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答案：B。解析：黄斑中心凹仅有视锥细胞，是视觉最敏锐的部位。</w:t>
      </w:r>
    </w:p>
    <w:p>
      <w:pPr>
        <w:pStyle w:val="Question"/>
        <w:keepNext/>
        <w:keepLines/>
      </w:pPr>
      <w:r>
        <w:t>【5】白内障的基本病变是？</w:t>
      </w:r>
    </w:p>
    <w:p>
      <w:pPr>
        <w:pStyle w:val="Option"/>
        <w:keepNext/>
        <w:keepLines/>
      </w:pPr>
      <w:r>
        <w:t>A. 角膜透明度降低</w:t>
      </w:r>
    </w:p>
    <w:p>
      <w:pPr>
        <w:pStyle w:val="Option"/>
        <w:keepNext/>
        <w:keepLines/>
      </w:pPr>
      <w:r>
        <w:t>B. 房水循环受阻</w:t>
      </w:r>
    </w:p>
    <w:p>
      <w:pPr>
        <w:pStyle w:val="Option"/>
        <w:keepNext/>
        <w:keepLines/>
      </w:pPr>
      <w:r>
        <w:t>C. 晶状体透明度降低或颜色改变</w:t>
      </w:r>
    </w:p>
    <w:p>
      <w:pPr>
        <w:pStyle w:val="Option"/>
        <w:keepNext/>
        <w:keepLines/>
      </w:pPr>
      <w:r>
        <w:t>D. 玻璃体液化</w:t>
      </w:r>
    </w:p>
    <w:p>
      <w:pPr>
        <w:pStyle w:val="Option"/>
        <w:keepNext/>
        <w:keepLines/>
      </w:pPr>
      <w:r>
        <w:t>E. 视网膜神经上皮脱离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答案：C。解析：白内障是晶状体透明度降低或颜色改变导致光学质量下降。</w:t>
      </w:r>
    </w:p>
    <w:p>
      <w:pPr>
        <w:pStyle w:val="Question"/>
        <w:keepNext/>
        <w:keepLines/>
      </w:pPr>
      <w:r>
        <w:t>【6】正常眼压的统计学范围是？</w:t>
      </w:r>
    </w:p>
    <w:p>
      <w:pPr>
        <w:pStyle w:val="Option"/>
        <w:keepNext/>
        <w:keepLines/>
      </w:pPr>
      <w:r>
        <w:t>A. 5～12 mmHg</w:t>
      </w:r>
    </w:p>
    <w:p>
      <w:pPr>
        <w:pStyle w:val="Option"/>
        <w:keepNext/>
        <w:keepLines/>
      </w:pPr>
      <w:r>
        <w:t>B. 8～18 mmHg</w:t>
      </w:r>
    </w:p>
    <w:p>
      <w:pPr>
        <w:pStyle w:val="Option"/>
        <w:keepNext/>
        <w:keepLines/>
      </w:pPr>
      <w:r>
        <w:t>C. 10～21 mmHg</w:t>
      </w:r>
    </w:p>
    <w:p>
      <w:pPr>
        <w:pStyle w:val="Option"/>
        <w:keepNext/>
        <w:keepLines/>
      </w:pPr>
      <w:r>
        <w:t>D. 15～25 mmHg</w:t>
      </w:r>
    </w:p>
    <w:p>
      <w:pPr>
        <w:pStyle w:val="Option"/>
        <w:keepNext/>
        <w:keepLines/>
      </w:pPr>
      <w:r>
        <w:t>E. 20～30 mmHg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答案：C。解析：正常眼压统计学范围为 10～21 mmHg。</w:t>
      </w:r>
    </w:p>
    <w:p>
      <w:pPr>
        <w:pStyle w:val="Question"/>
        <w:keepNext/>
        <w:keepLines/>
      </w:pPr>
      <w:r>
        <w:t>【7】青光眼最具有共同性的损害表现是？</w:t>
      </w:r>
    </w:p>
    <w:p>
      <w:pPr>
        <w:pStyle w:val="Option"/>
        <w:keepNext/>
        <w:keepLines/>
      </w:pPr>
      <w:r>
        <w:t>A. 结膜分泌物增多</w:t>
      </w:r>
    </w:p>
    <w:p>
      <w:pPr>
        <w:pStyle w:val="Option"/>
        <w:keepNext/>
        <w:keepLines/>
      </w:pPr>
      <w:r>
        <w:t>B. 晶状体混浊</w:t>
      </w:r>
    </w:p>
    <w:p>
      <w:pPr>
        <w:pStyle w:val="Option"/>
        <w:keepNext/>
        <w:keepLines/>
      </w:pPr>
      <w:r>
        <w:t>C. 视神经凹陷性萎缩及相应视野缺损</w:t>
      </w:r>
    </w:p>
    <w:p>
      <w:pPr>
        <w:pStyle w:val="Option"/>
        <w:keepNext/>
        <w:keepLines/>
      </w:pPr>
      <w:r>
        <w:t>D. 角膜溃疡</w:t>
      </w:r>
    </w:p>
    <w:p>
      <w:pPr>
        <w:pStyle w:val="Option"/>
        <w:keepNext/>
        <w:keepLines/>
      </w:pPr>
      <w:r>
        <w:t>E. 玻璃体积血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答案：C。解析：青光眼是一组以视神经凹陷性萎缩和视野缺损为共同特征的疾病。</w:t>
      </w:r>
    </w:p>
    <w:p>
      <w:pPr>
        <w:pStyle w:val="Question"/>
        <w:keepNext/>
        <w:keepLines/>
      </w:pPr>
      <w:r>
        <w:t>【8】前列腺素衍生物类降眼压药物的主要作用机制是？</w:t>
      </w:r>
    </w:p>
    <w:p>
      <w:pPr>
        <w:pStyle w:val="Option"/>
        <w:keepNext/>
        <w:keepLines/>
      </w:pPr>
      <w:r>
        <w:t>A. 抑制房水生成</w:t>
      </w:r>
    </w:p>
    <w:p>
      <w:pPr>
        <w:pStyle w:val="Option"/>
        <w:keepNext/>
        <w:keepLines/>
      </w:pPr>
      <w:r>
        <w:t>B. 增加葡萄膜巩膜途径房水外流</w:t>
      </w:r>
    </w:p>
    <w:p>
      <w:pPr>
        <w:pStyle w:val="Option"/>
        <w:keepNext/>
        <w:keepLines/>
      </w:pPr>
      <w:r>
        <w:t>C. 减少玻璃体容积</w:t>
      </w:r>
    </w:p>
    <w:p>
      <w:pPr>
        <w:pStyle w:val="Option"/>
        <w:keepNext/>
        <w:keepLines/>
      </w:pPr>
      <w:r>
        <w:t>D. 阻断瞳孔括约肌</w:t>
      </w:r>
    </w:p>
    <w:p>
      <w:pPr>
        <w:pStyle w:val="Option"/>
        <w:keepNext/>
        <w:keepLines/>
      </w:pPr>
      <w:r>
        <w:t>E. 降低角膜敏感性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答案：B。解析：拉坦前列素、曲伏前列素等可增加葡萄膜巩膜途径的房水外流。</w:t>
      </w:r>
    </w:p>
    <w:p>
      <w:pPr>
        <w:pStyle w:val="Question"/>
        <w:keepNext/>
        <w:keepLines/>
      </w:pPr>
      <w:r>
        <w:t>【9】视网膜中央动脉阻塞的典型眼底表现是？</w:t>
      </w:r>
    </w:p>
    <w:p>
      <w:pPr>
        <w:pStyle w:val="Option"/>
        <w:keepNext/>
        <w:keepLines/>
      </w:pPr>
      <w:r>
        <w:t>A. 黄斑樱桃红斑</w:t>
      </w:r>
    </w:p>
    <w:p>
      <w:pPr>
        <w:pStyle w:val="Option"/>
        <w:keepNext/>
        <w:keepLines/>
      </w:pPr>
      <w:r>
        <w:t>B. 视网膜静脉串珠</w:t>
      </w:r>
    </w:p>
    <w:p>
      <w:pPr>
        <w:pStyle w:val="Option"/>
        <w:keepNext/>
        <w:keepLines/>
      </w:pPr>
      <w:r>
        <w:t>C. 玻璃膜疣</w:t>
      </w:r>
    </w:p>
    <w:p>
      <w:pPr>
        <w:pStyle w:val="Option"/>
        <w:keepNext/>
        <w:keepLines/>
      </w:pPr>
      <w:r>
        <w:t>D. 视盘新生血管</w:t>
      </w:r>
    </w:p>
    <w:p>
      <w:pPr>
        <w:pStyle w:val="Option"/>
        <w:keepNext/>
        <w:keepLines/>
      </w:pPr>
      <w:r>
        <w:t>E. 黄斑地图状萎缩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答案：A。解析：视网膜中央动脉阻塞可见视网膜苍白水肿及黄斑樱桃红斑。</w:t>
      </w:r>
    </w:p>
    <w:p>
      <w:pPr>
        <w:pStyle w:val="Question"/>
        <w:keepNext/>
        <w:keepLines/>
      </w:pPr>
      <w:r>
        <w:t>【10】视网膜中央静脉阻塞较典型的眼底改变是？</w:t>
      </w:r>
    </w:p>
    <w:p>
      <w:pPr>
        <w:pStyle w:val="Option"/>
        <w:keepNext/>
        <w:keepLines/>
      </w:pPr>
      <w:r>
        <w:t>A. 视网膜苍白水肿伴樱桃红斑</w:t>
      </w:r>
    </w:p>
    <w:p>
      <w:pPr>
        <w:pStyle w:val="Option"/>
        <w:keepNext/>
        <w:keepLines/>
      </w:pPr>
      <w:r>
        <w:t>B. 视网膜静脉迂曲扩张伴广泛出血</w:t>
      </w:r>
    </w:p>
    <w:p>
      <w:pPr>
        <w:pStyle w:val="Option"/>
        <w:keepNext/>
        <w:keepLines/>
      </w:pPr>
      <w:r>
        <w:t>C. 视网膜裂孔伴马蹄形变性</w:t>
      </w:r>
    </w:p>
    <w:p>
      <w:pPr>
        <w:pStyle w:val="Option"/>
        <w:keepNext/>
        <w:keepLines/>
      </w:pPr>
      <w:r>
        <w:t>D. 黄斑玻璃膜疣</w:t>
      </w:r>
    </w:p>
    <w:p>
      <w:pPr>
        <w:pStyle w:val="Option"/>
        <w:keepNext/>
        <w:keepLines/>
      </w:pPr>
      <w:r>
        <w:t>E. 视盘边界清楚且苍白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答案：B。解析：视网膜静脉回流受阻时，常见静脉迂曲扩张、出血、水肿和渗出。</w:t>
      </w:r>
    </w:p>
    <w:p>
      <w:pPr>
        <w:pStyle w:val="Question"/>
        <w:keepNext/>
        <w:keepLines/>
      </w:pPr>
      <w:r>
        <w:t>【11】重度非增生期糖尿病性视网膜病变常采用的判断原则是？</w:t>
      </w:r>
    </w:p>
    <w:p>
      <w:pPr>
        <w:pStyle w:val="Option"/>
        <w:keepNext/>
        <w:keepLines/>
      </w:pPr>
      <w:r>
        <w:t>A. 1、2、3 原则</w:t>
      </w:r>
    </w:p>
    <w:p>
      <w:pPr>
        <w:pStyle w:val="Option"/>
        <w:keepNext/>
        <w:keepLines/>
      </w:pPr>
      <w:r>
        <w:t>B. 2、3、4 原则</w:t>
      </w:r>
    </w:p>
    <w:p>
      <w:pPr>
        <w:pStyle w:val="Option"/>
        <w:keepNext/>
        <w:keepLines/>
      </w:pPr>
      <w:r>
        <w:t>C. 3、2、1 原则</w:t>
      </w:r>
    </w:p>
    <w:p>
      <w:pPr>
        <w:pStyle w:val="Option"/>
        <w:keepNext/>
        <w:keepLines/>
      </w:pPr>
      <w:r>
        <w:t>D. 4、2、1 原则</w:t>
      </w:r>
    </w:p>
    <w:p>
      <w:pPr>
        <w:pStyle w:val="Option"/>
        <w:keepNext/>
        <w:keepLines/>
      </w:pPr>
      <w:r>
        <w:t>E. 5、4、3 原则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答案：D。解析：重度 NPDR 的经典判断为“4、2、1”原则。</w:t>
      </w:r>
    </w:p>
    <w:p>
      <w:pPr>
        <w:pStyle w:val="Question"/>
        <w:keepNext/>
        <w:keepLines/>
      </w:pPr>
      <w:r>
        <w:t>【12】湿性年龄相关性黄斑变性的关键病理改变是？</w:t>
      </w:r>
    </w:p>
    <w:p>
      <w:pPr>
        <w:pStyle w:val="Option"/>
        <w:keepNext/>
        <w:keepLines/>
      </w:pPr>
      <w:r>
        <w:t>A. 脉络膜新生血管形成</w:t>
      </w:r>
    </w:p>
    <w:p>
      <w:pPr>
        <w:pStyle w:val="Option"/>
        <w:keepNext/>
        <w:keepLines/>
      </w:pPr>
      <w:r>
        <w:t>B. 视网膜中央动脉栓塞</w:t>
      </w:r>
    </w:p>
    <w:p>
      <w:pPr>
        <w:pStyle w:val="Option"/>
        <w:keepNext/>
        <w:keepLines/>
      </w:pPr>
      <w:r>
        <w:t>C. 视网膜裂孔形成</w:t>
      </w:r>
    </w:p>
    <w:p>
      <w:pPr>
        <w:pStyle w:val="Option"/>
        <w:keepNext/>
        <w:keepLines/>
      </w:pPr>
      <w:r>
        <w:t>D. 晶状体核硬化</w:t>
      </w:r>
    </w:p>
    <w:p>
      <w:pPr>
        <w:pStyle w:val="Option"/>
        <w:keepNext/>
        <w:keepLines/>
      </w:pPr>
      <w:r>
        <w:t>E. 小梁网阻塞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答案：A。解析：湿性 AMD 的关键改变是脉络膜新生血管形成，可伴渗漏、出血和瘢痕。</w:t>
      </w:r>
    </w:p>
    <w:p>
      <w:pPr>
        <w:pStyle w:val="Question"/>
        <w:keepNext/>
        <w:keepLines/>
      </w:pPr>
      <w:r>
        <w:t>【13】视网膜脱离是指？</w:t>
      </w:r>
    </w:p>
    <w:p>
      <w:pPr>
        <w:pStyle w:val="Option"/>
        <w:keepNext/>
        <w:keepLines/>
      </w:pPr>
      <w:r>
        <w:t>A. 视网膜神经上皮与色素上皮分离</w:t>
      </w:r>
    </w:p>
    <w:p>
      <w:pPr>
        <w:pStyle w:val="Option"/>
        <w:keepNext/>
        <w:keepLines/>
      </w:pPr>
      <w:r>
        <w:t>B. 玻璃体与晶状体分离</w:t>
      </w:r>
    </w:p>
    <w:p>
      <w:pPr>
        <w:pStyle w:val="Option"/>
        <w:keepNext/>
        <w:keepLines/>
      </w:pPr>
      <w:r>
        <w:t>C. 脉络膜与巩膜分离</w:t>
      </w:r>
    </w:p>
    <w:p>
      <w:pPr>
        <w:pStyle w:val="Option"/>
        <w:keepNext/>
        <w:keepLines/>
      </w:pPr>
      <w:r>
        <w:t>D. 角膜上皮与基质分离</w:t>
      </w:r>
    </w:p>
    <w:p>
      <w:pPr>
        <w:pStyle w:val="Option"/>
        <w:keepNext/>
        <w:keepLines/>
      </w:pPr>
      <w:r>
        <w:t>E. 虹膜与睫状体分离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答案：A。解析：视网膜脱离的定义是视网膜神经上皮与视网膜色素上皮之间分离。</w:t>
      </w:r>
    </w:p>
    <w:p>
      <w:pPr>
        <w:pStyle w:val="Question"/>
        <w:keepNext/>
        <w:keepLines/>
      </w:pPr>
      <w:r>
        <w:t>【14】急性前葡萄膜炎最常见的瞳孔改变是？</w:t>
      </w:r>
    </w:p>
    <w:p>
      <w:pPr>
        <w:pStyle w:val="Option"/>
        <w:keepNext/>
        <w:keepLines/>
      </w:pPr>
      <w:r>
        <w:t>A. 瞳孔散大固定</w:t>
      </w:r>
    </w:p>
    <w:p>
      <w:pPr>
        <w:pStyle w:val="Option"/>
        <w:keepNext/>
        <w:keepLines/>
      </w:pPr>
      <w:r>
        <w:t>B. 瞳孔缩小</w:t>
      </w:r>
    </w:p>
    <w:p>
      <w:pPr>
        <w:pStyle w:val="Option"/>
        <w:keepNext/>
        <w:keepLines/>
      </w:pPr>
      <w:r>
        <w:t>C. 瞳孔完全正常</w:t>
      </w:r>
    </w:p>
    <w:p>
      <w:pPr>
        <w:pStyle w:val="Option"/>
        <w:keepNext/>
        <w:keepLines/>
      </w:pPr>
      <w:r>
        <w:t>D. 双眼瞳孔等大散大</w:t>
      </w:r>
    </w:p>
    <w:p>
      <w:pPr>
        <w:pStyle w:val="Option"/>
        <w:keepNext/>
        <w:keepLines/>
      </w:pPr>
      <w:r>
        <w:t>E. 瞳孔开大肌麻痹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答案：B。解析：虹膜充血、水肿及瞳孔括约肌痉挛可使瞳孔缩小，并可形成后粘连。</w:t>
      </w:r>
    </w:p>
    <w:p>
      <w:pPr>
        <w:pStyle w:val="Question"/>
        <w:keepNext/>
        <w:keepLines/>
      </w:pPr>
      <w:r>
        <w:t>【15】视交叉中部受压时，最常见的视野缺损是？</w:t>
      </w:r>
    </w:p>
    <w:p>
      <w:pPr>
        <w:pStyle w:val="Option"/>
        <w:keepNext/>
        <w:keepLines/>
      </w:pPr>
      <w:r>
        <w:t>A. 同侧全盲</w:t>
      </w:r>
    </w:p>
    <w:p>
      <w:pPr>
        <w:pStyle w:val="Option"/>
        <w:keepNext/>
        <w:keepLines/>
      </w:pPr>
      <w:r>
        <w:t>B. 同侧鼻侧偏盲</w:t>
      </w:r>
    </w:p>
    <w:p>
      <w:pPr>
        <w:pStyle w:val="Option"/>
        <w:keepNext/>
        <w:keepLines/>
      </w:pPr>
      <w:r>
        <w:t>C. 双眼颞侧偏盲</w:t>
      </w:r>
    </w:p>
    <w:p>
      <w:pPr>
        <w:pStyle w:val="Option"/>
        <w:keepNext/>
        <w:keepLines/>
      </w:pPr>
      <w:r>
        <w:t>D. 双眼鼻侧偏盲</w:t>
      </w:r>
    </w:p>
    <w:p>
      <w:pPr>
        <w:pStyle w:val="Option"/>
        <w:keepNext/>
        <w:keepLines/>
      </w:pPr>
      <w:r>
        <w:t>E. 同向性偏盲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答案：C。解析：视交叉中部含双眼鼻侧视网膜交叉纤维，受压常出现双眼颞侧偏盲。</w:t>
      </w:r>
    </w:p>
    <w:p>
      <w:pPr>
        <w:pStyle w:val="Heading1"/>
      </w:pPr>
      <w:r>
        <w:t>二、A2 型题（共 28 题）</w:t>
      </w:r>
    </w:p>
    <w:p>
      <w:pPr>
        <w:pStyle w:val="Instruction"/>
        <w:keepNext/>
        <w:keepLines w:val="0"/>
      </w:pPr>
      <w:r>
        <w:t>每题以病例或临床情景为题干，请从 A、B、C、D、E 五个备选答案中选择一个最佳答案。</w:t>
      </w:r>
    </w:p>
    <w:p>
      <w:pPr>
        <w:pStyle w:val="Question"/>
        <w:keepNext/>
        <w:keepLines/>
      </w:pPr>
      <w:r>
        <w:t>【16】患者，男，68 岁，双眼无痛性、渐进性视力下降 3 年，近来夜间眩光明显。裂隙灯检查见晶状体皮质自周边向中央出现楔形灰白色混浊。最可能的诊断是？</w:t>
      </w:r>
    </w:p>
    <w:p>
      <w:pPr>
        <w:pStyle w:val="Option"/>
        <w:keepNext/>
        <w:keepLines/>
      </w:pPr>
      <w:r>
        <w:t>A. 核性白内障</w:t>
      </w:r>
    </w:p>
    <w:p>
      <w:pPr>
        <w:pStyle w:val="Option"/>
        <w:keepNext/>
        <w:keepLines/>
      </w:pPr>
      <w:r>
        <w:t>B. 年龄相关性皮质性白内障</w:t>
      </w:r>
    </w:p>
    <w:p>
      <w:pPr>
        <w:pStyle w:val="Option"/>
        <w:keepNext/>
        <w:keepLines/>
      </w:pPr>
      <w:r>
        <w:t>C. 后囊下性白内障</w:t>
      </w:r>
    </w:p>
    <w:p>
      <w:pPr>
        <w:pStyle w:val="Option"/>
        <w:keepNext/>
        <w:keepLines/>
      </w:pPr>
      <w:r>
        <w:t>D. 外伤性白内障</w:t>
      </w:r>
    </w:p>
    <w:p>
      <w:pPr>
        <w:pStyle w:val="Option"/>
        <w:keepNext/>
        <w:keepLines/>
      </w:pPr>
      <w:r>
        <w:t>E. 先天性白内障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答案：B。解析：皮质性白内障初期常表现为由周边向中央发展的楔形、车轮样混浊。</w:t>
      </w:r>
    </w:p>
    <w:p>
      <w:pPr>
        <w:pStyle w:val="Question"/>
        <w:keepNext/>
        <w:keepLines/>
      </w:pPr>
      <w:r>
        <w:t>【17】患者，女，72 岁，右眼视力明显下降。裂隙灯检查见晶状体皮质水肿、前房变浅，虹膜投影征阳性。该眼白内障最可能处于？</w:t>
      </w:r>
    </w:p>
    <w:p>
      <w:pPr>
        <w:pStyle w:val="Option"/>
        <w:keepNext/>
        <w:keepLines/>
      </w:pPr>
      <w:r>
        <w:t>A. 初发期</w:t>
      </w:r>
    </w:p>
    <w:p>
      <w:pPr>
        <w:pStyle w:val="Option"/>
        <w:keepNext/>
        <w:keepLines/>
      </w:pPr>
      <w:r>
        <w:t>B. 膨胀期</w:t>
      </w:r>
    </w:p>
    <w:p>
      <w:pPr>
        <w:pStyle w:val="Option"/>
        <w:keepNext/>
        <w:keepLines/>
      </w:pPr>
      <w:r>
        <w:t>C. 成熟期</w:t>
      </w:r>
    </w:p>
    <w:p>
      <w:pPr>
        <w:pStyle w:val="Option"/>
        <w:keepNext/>
        <w:keepLines/>
      </w:pPr>
      <w:r>
        <w:t>D. 过熟期</w:t>
      </w:r>
    </w:p>
    <w:p>
      <w:pPr>
        <w:pStyle w:val="Option"/>
        <w:keepNext/>
        <w:keepLines/>
      </w:pPr>
      <w:r>
        <w:t>E. 后发性白内障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答案：B。解析：皮质性白内障膨胀期因晶状体吸水膨胀，前房变浅，虹膜投影征可呈阳性。</w:t>
      </w:r>
    </w:p>
    <w:p>
      <w:pPr>
        <w:pStyle w:val="Question"/>
        <w:keepNext/>
        <w:keepLines/>
      </w:pPr>
      <w:r>
        <w:t>【18】患者，女，56 岁，与家人争吵后突发右眼剧烈胀痛、同侧头痛、恶心呕吐。检查见混合充血、角膜雾状水肿、前房极浅、瞳孔散大固定，眼压 58 mmHg。最可能的诊断是？</w:t>
      </w:r>
    </w:p>
    <w:p>
      <w:pPr>
        <w:pStyle w:val="Option"/>
        <w:keepNext/>
        <w:keepLines/>
      </w:pPr>
      <w:r>
        <w:t>A. 急性结膜炎</w:t>
      </w:r>
    </w:p>
    <w:p>
      <w:pPr>
        <w:pStyle w:val="Option"/>
        <w:keepNext/>
        <w:keepLines/>
      </w:pPr>
      <w:r>
        <w:t>B. 急性前葡萄膜炎</w:t>
      </w:r>
    </w:p>
    <w:p>
      <w:pPr>
        <w:pStyle w:val="Option"/>
        <w:keepNext/>
        <w:keepLines/>
      </w:pPr>
      <w:r>
        <w:t>C. 原发性急性闭角型青光眼</w:t>
      </w:r>
    </w:p>
    <w:p>
      <w:pPr>
        <w:pStyle w:val="Option"/>
        <w:keepNext/>
        <w:keepLines/>
      </w:pPr>
      <w:r>
        <w:t>D. 原发性开角型青光眼</w:t>
      </w:r>
    </w:p>
    <w:p>
      <w:pPr>
        <w:pStyle w:val="Option"/>
        <w:keepNext/>
        <w:keepLines/>
      </w:pPr>
      <w:r>
        <w:t>E. 视网膜中央动脉阻塞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答案：C。解析：情绪波动诱发，伴眼压显著升高、浅前房、角膜水肿及瞳孔散大，是急性闭角型青光眼急性发作的典型表现。</w:t>
      </w:r>
    </w:p>
    <w:p>
      <w:pPr>
        <w:pStyle w:val="Question"/>
        <w:keepNext/>
        <w:keepLines/>
      </w:pPr>
      <w:r>
        <w:t>【19】接上题，该患者急诊处理时应避免使用的药物是？</w:t>
      </w:r>
    </w:p>
    <w:p>
      <w:pPr>
        <w:pStyle w:val="Option"/>
        <w:keepNext/>
        <w:keepLines/>
      </w:pPr>
      <w:r>
        <w:t>A. 20% 甘露醇</w:t>
      </w:r>
    </w:p>
    <w:p>
      <w:pPr>
        <w:pStyle w:val="Option"/>
        <w:keepNext/>
        <w:keepLines/>
      </w:pPr>
      <w:r>
        <w:t>B. 布林佐胺滴眼液</w:t>
      </w:r>
    </w:p>
    <w:p>
      <w:pPr>
        <w:pStyle w:val="Option"/>
        <w:keepNext/>
        <w:keepLines/>
      </w:pPr>
      <w:r>
        <w:t>C. 毛果芸香碱滴眼液</w:t>
      </w:r>
    </w:p>
    <w:p>
      <w:pPr>
        <w:pStyle w:val="Option"/>
        <w:keepNext/>
        <w:keepLines/>
      </w:pPr>
      <w:r>
        <w:t>D. 卡替洛尔滴眼液</w:t>
      </w:r>
    </w:p>
    <w:p>
      <w:pPr>
        <w:pStyle w:val="Option"/>
        <w:keepNext/>
        <w:keepLines/>
      </w:pPr>
      <w:r>
        <w:t>E. 复方托吡卡胺滴眼液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答案：E。解析：散瞳药可能进一步加重房角关闭；急性闭角型青光眼急性发作时应避免使用。</w:t>
      </w:r>
    </w:p>
    <w:p>
      <w:pPr>
        <w:pStyle w:val="Question"/>
        <w:keepNext/>
        <w:keepLines/>
      </w:pPr>
      <w:r>
        <w:t>【20】患者，男，59 岁，体检发现双眼眼压分别为 27 mmHg 和 26 mmHg，无明显不适。房角镜检查示房角开放，眼底 C/D 比值增大，视野检查见鼻侧阶梯。最可能的诊断是？</w:t>
      </w:r>
    </w:p>
    <w:p>
      <w:pPr>
        <w:pStyle w:val="Option"/>
        <w:keepNext/>
        <w:keepLines/>
      </w:pPr>
      <w:r>
        <w:t>A. 高眼压症</w:t>
      </w:r>
    </w:p>
    <w:p>
      <w:pPr>
        <w:pStyle w:val="Option"/>
        <w:keepNext/>
        <w:keepLines/>
      </w:pPr>
      <w:r>
        <w:t>B. 原发性开角型青光眼</w:t>
      </w:r>
    </w:p>
    <w:p>
      <w:pPr>
        <w:pStyle w:val="Option"/>
        <w:keepNext/>
        <w:keepLines/>
      </w:pPr>
      <w:r>
        <w:t>C. 原发性慢性闭角型青光眼</w:t>
      </w:r>
    </w:p>
    <w:p>
      <w:pPr>
        <w:pStyle w:val="Option"/>
        <w:keepNext/>
        <w:keepLines/>
      </w:pPr>
      <w:r>
        <w:t>D. 正常眼压性青光眼</w:t>
      </w:r>
    </w:p>
    <w:p>
      <w:pPr>
        <w:pStyle w:val="Option"/>
        <w:keepNext/>
        <w:keepLines/>
      </w:pPr>
      <w:r>
        <w:t>E. 青睫综合征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答案：B。解析：眼压升高、房角开放、青光眼性视盘改变及相应视野损害符合 POAG。</w:t>
      </w:r>
    </w:p>
    <w:p>
      <w:pPr>
        <w:pStyle w:val="Question"/>
        <w:keepNext/>
        <w:keepLines/>
      </w:pPr>
      <w:r>
        <w:t>【21】患儿，3 个月，双眼畏光、流泪，不愿睁眼。检查见角膜直径增大并有轻度雾状混浊，眼压升高。最可能的诊断是？</w:t>
      </w:r>
    </w:p>
    <w:p>
      <w:pPr>
        <w:pStyle w:val="Option"/>
        <w:keepNext/>
        <w:keepLines/>
      </w:pPr>
      <w:r>
        <w:t>A. 先天性白内障</w:t>
      </w:r>
    </w:p>
    <w:p>
      <w:pPr>
        <w:pStyle w:val="Option"/>
        <w:keepNext/>
        <w:keepLines/>
      </w:pPr>
      <w:r>
        <w:t>B. 婴幼儿型青光眼</w:t>
      </w:r>
    </w:p>
    <w:p>
      <w:pPr>
        <w:pStyle w:val="Option"/>
        <w:keepNext/>
        <w:keepLines/>
      </w:pPr>
      <w:r>
        <w:t>C. 新生儿泪囊炎</w:t>
      </w:r>
    </w:p>
    <w:p>
      <w:pPr>
        <w:pStyle w:val="Option"/>
        <w:keepNext/>
        <w:keepLines/>
      </w:pPr>
      <w:r>
        <w:t>D. 先天性无虹膜</w:t>
      </w:r>
    </w:p>
    <w:p>
      <w:pPr>
        <w:pStyle w:val="Option"/>
        <w:keepNext/>
        <w:keepLines/>
      </w:pPr>
      <w:r>
        <w:t>E. 角膜炎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答案：B。解析：婴幼儿型青光眼典型表现为畏光流泪、角膜增大混浊及眼压升高，应尽早手术。</w:t>
      </w:r>
    </w:p>
    <w:p>
      <w:pPr>
        <w:pStyle w:val="Question"/>
        <w:keepNext/>
        <w:keepLines/>
      </w:pPr>
      <w:r>
        <w:t>【22】患者，男，63 岁，患原发性开角型青光眼，同时有支气管哮喘病史。下列降眼压药物中应慎用或避免使用的是？</w:t>
      </w:r>
    </w:p>
    <w:p>
      <w:pPr>
        <w:pStyle w:val="Option"/>
        <w:keepNext/>
        <w:keepLines/>
      </w:pPr>
      <w:r>
        <w:t>A. 拉坦前列素</w:t>
      </w:r>
    </w:p>
    <w:p>
      <w:pPr>
        <w:pStyle w:val="Option"/>
        <w:keepNext/>
        <w:keepLines/>
      </w:pPr>
      <w:r>
        <w:t>B. 布林佐胺</w:t>
      </w:r>
    </w:p>
    <w:p>
      <w:pPr>
        <w:pStyle w:val="Option"/>
        <w:keepNext/>
        <w:keepLines/>
      </w:pPr>
      <w:r>
        <w:t>C. 噻吗洛尔</w:t>
      </w:r>
    </w:p>
    <w:p>
      <w:pPr>
        <w:pStyle w:val="Option"/>
        <w:keepNext/>
        <w:keepLines/>
      </w:pPr>
      <w:r>
        <w:t>D. 溴莫尼定</w:t>
      </w:r>
    </w:p>
    <w:p>
      <w:pPr>
        <w:pStyle w:val="Option"/>
        <w:keepNext/>
        <w:keepLines/>
      </w:pPr>
      <w:r>
        <w:t>E. 曲伏前列素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答案：C。解析：β 受体阻滞剂可诱发或加重哮喘，噻吗洛尔应慎用或避免使用。</w:t>
      </w:r>
    </w:p>
    <w:p>
      <w:pPr>
        <w:pStyle w:val="Question"/>
        <w:keepNext/>
        <w:keepLines/>
      </w:pPr>
      <w:r>
        <w:t>【23】患者，女，31 岁，右眼红痛、畏光、流泪 2 天。检查见睫状充血，角膜后壁灰白色细小 KP，房水闪辉阳性，瞳孔缩小并有部分后粘连。最可能的诊断是？</w:t>
      </w:r>
    </w:p>
    <w:p>
      <w:pPr>
        <w:pStyle w:val="Option"/>
        <w:keepNext/>
        <w:keepLines/>
      </w:pPr>
      <w:r>
        <w:t>A. 急性结膜炎</w:t>
      </w:r>
    </w:p>
    <w:p>
      <w:pPr>
        <w:pStyle w:val="Option"/>
        <w:keepNext/>
        <w:keepLines/>
      </w:pPr>
      <w:r>
        <w:t>B. 急性前葡萄膜炎</w:t>
      </w:r>
    </w:p>
    <w:p>
      <w:pPr>
        <w:pStyle w:val="Option"/>
        <w:keepNext/>
        <w:keepLines/>
      </w:pPr>
      <w:r>
        <w:t>C. 急性闭角型青光眼</w:t>
      </w:r>
    </w:p>
    <w:p>
      <w:pPr>
        <w:pStyle w:val="Option"/>
        <w:keepNext/>
        <w:keepLines/>
      </w:pPr>
      <w:r>
        <w:t>D. 角膜异物</w:t>
      </w:r>
    </w:p>
    <w:p>
      <w:pPr>
        <w:pStyle w:val="Option"/>
        <w:keepNext/>
        <w:keepLines/>
      </w:pPr>
      <w:r>
        <w:t>E. 视神经炎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答案：B。解析：睫状充血、KP、房水闪辉、瞳孔缩小及虹膜后粘连是急性前葡萄膜炎的典型体征。</w:t>
      </w:r>
    </w:p>
    <w:p>
      <w:pPr>
        <w:pStyle w:val="Question"/>
        <w:keepNext/>
        <w:keepLines/>
      </w:pPr>
      <w:r>
        <w:t>【24】接上题，局部治疗中最重要的措施是？</w:t>
      </w:r>
    </w:p>
    <w:p>
      <w:pPr>
        <w:pStyle w:val="Option"/>
        <w:keepNext/>
        <w:keepLines/>
      </w:pPr>
      <w:r>
        <w:t>A. 使用散瞳剂</w:t>
      </w:r>
    </w:p>
    <w:p>
      <w:pPr>
        <w:pStyle w:val="Option"/>
        <w:keepNext/>
        <w:keepLines/>
      </w:pPr>
      <w:r>
        <w:t>B. 持续缩瞳</w:t>
      </w:r>
    </w:p>
    <w:p>
      <w:pPr>
        <w:pStyle w:val="Option"/>
        <w:keepNext/>
        <w:keepLines/>
      </w:pPr>
      <w:r>
        <w:t>C. 长期包眼</w:t>
      </w:r>
    </w:p>
    <w:p>
      <w:pPr>
        <w:pStyle w:val="Option"/>
        <w:keepNext/>
        <w:keepLines/>
      </w:pPr>
      <w:r>
        <w:t>D. 停用所有抗炎药</w:t>
      </w:r>
    </w:p>
    <w:p>
      <w:pPr>
        <w:pStyle w:val="Option"/>
        <w:keepNext/>
        <w:keepLines/>
      </w:pPr>
      <w:r>
        <w:t>E. 仅使用人工泪液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答案：A。解析：散瞳可缓解睫状肌痉挛和疼痛，并预防或解除虹膜后粘连。</w:t>
      </w:r>
    </w:p>
    <w:p>
      <w:pPr>
        <w:pStyle w:val="Question"/>
        <w:keepNext/>
        <w:keepLines/>
      </w:pPr>
      <w:r>
        <w:t>【25】患者，男，36 岁，反复单眼视物模糊。发作时眼压 42 mmHg，角膜后壁可见少量粗大 KP，房水闪辉轻微，无虹膜后粘连。最可能的诊断是？</w:t>
      </w:r>
    </w:p>
    <w:p>
      <w:pPr>
        <w:pStyle w:val="Option"/>
        <w:keepNext/>
        <w:keepLines/>
      </w:pPr>
      <w:r>
        <w:t>A. 原发性急性闭角型青光眼</w:t>
      </w:r>
    </w:p>
    <w:p>
      <w:pPr>
        <w:pStyle w:val="Option"/>
        <w:keepNext/>
        <w:keepLines/>
      </w:pPr>
      <w:r>
        <w:t>B. 青睫综合征</w:t>
      </w:r>
    </w:p>
    <w:p>
      <w:pPr>
        <w:pStyle w:val="Option"/>
        <w:keepNext/>
        <w:keepLines/>
      </w:pPr>
      <w:r>
        <w:t>C. 急性结膜炎</w:t>
      </w:r>
    </w:p>
    <w:p>
      <w:pPr>
        <w:pStyle w:val="Option"/>
        <w:keepNext/>
        <w:keepLines/>
      </w:pPr>
      <w:r>
        <w:t>D. 视网膜中央静脉阻塞</w:t>
      </w:r>
    </w:p>
    <w:p>
      <w:pPr>
        <w:pStyle w:val="Option"/>
        <w:keepNext/>
        <w:keepLines/>
      </w:pPr>
      <w:r>
        <w:t>E. 白内障膨胀期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答案：B。解析：青睫综合征多见于中青年，眼压升高明显，可见粗大 KP、轻微房水闪辉，通常无虹膜后粘连，且易复发。</w:t>
      </w:r>
    </w:p>
    <w:p>
      <w:pPr>
        <w:pStyle w:val="Question"/>
        <w:keepNext/>
        <w:keepLines/>
      </w:pPr>
      <w:r>
        <w:t>【26】患者，男，27 岁，左眼视力突然下降 3 天，伴眼球转动痛。检查见 RAPD 阳性，视野示中心暗点。最可能的诊断是？</w:t>
      </w:r>
    </w:p>
    <w:p>
      <w:pPr>
        <w:pStyle w:val="Option"/>
        <w:keepNext/>
        <w:keepLines/>
      </w:pPr>
      <w:r>
        <w:t>A. 视神经炎</w:t>
      </w:r>
    </w:p>
    <w:p>
      <w:pPr>
        <w:pStyle w:val="Option"/>
        <w:keepNext/>
        <w:keepLines/>
      </w:pPr>
      <w:r>
        <w:t>B. 缺血性视神经病变</w:t>
      </w:r>
    </w:p>
    <w:p>
      <w:pPr>
        <w:pStyle w:val="Option"/>
        <w:keepNext/>
        <w:keepLines/>
      </w:pPr>
      <w:r>
        <w:t>C. 视网膜中央静脉阻塞</w:t>
      </w:r>
    </w:p>
    <w:p>
      <w:pPr>
        <w:pStyle w:val="Option"/>
        <w:keepNext/>
        <w:keepLines/>
      </w:pPr>
      <w:r>
        <w:t>D. 孔源性视网膜脱离</w:t>
      </w:r>
    </w:p>
    <w:p>
      <w:pPr>
        <w:pStyle w:val="Option"/>
        <w:keepNext/>
        <w:keepLines/>
      </w:pPr>
      <w:r>
        <w:t>E. 年龄相关性黄斑变性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答案：A。解析：中青年、急性视力下降、眼球转动痛、RAPD 阳性及中心暗点提示视神经炎。</w:t>
      </w:r>
    </w:p>
    <w:p>
      <w:pPr>
        <w:pStyle w:val="Question"/>
        <w:keepNext/>
        <w:keepLines/>
      </w:pPr>
      <w:r>
        <w:t>【27】患者，男，69 岁，有高血压病史，晨起发现右眼无痛性视力下降。眼底见视盘水肿并伴出血，视野见扇形缺损。最可能的诊断是？</w:t>
      </w:r>
    </w:p>
    <w:p>
      <w:pPr>
        <w:pStyle w:val="Option"/>
        <w:keepNext/>
        <w:keepLines/>
      </w:pPr>
      <w:r>
        <w:t>A. 视神经炎</w:t>
      </w:r>
    </w:p>
    <w:p>
      <w:pPr>
        <w:pStyle w:val="Option"/>
        <w:keepNext/>
        <w:keepLines/>
      </w:pPr>
      <w:r>
        <w:t>B. 缺血性视神经病变</w:t>
      </w:r>
    </w:p>
    <w:p>
      <w:pPr>
        <w:pStyle w:val="Option"/>
        <w:keepNext/>
        <w:keepLines/>
      </w:pPr>
      <w:r>
        <w:t>C. 急性闭角型青光眼</w:t>
      </w:r>
    </w:p>
    <w:p>
      <w:pPr>
        <w:pStyle w:val="Option"/>
        <w:keepNext/>
        <w:keepLines/>
      </w:pPr>
      <w:r>
        <w:t>D. 玻璃体积血</w:t>
      </w:r>
    </w:p>
    <w:p>
      <w:pPr>
        <w:pStyle w:val="Option"/>
        <w:keepNext/>
        <w:keepLines/>
      </w:pPr>
      <w:r>
        <w:t>E. 湿性年龄相关性黄斑变性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答案：B。解析：老年人、无痛性视力下降、视盘水肿伴出血及扇形视野缺损更支持缺血性视神经病变。</w:t>
      </w:r>
    </w:p>
    <w:p>
      <w:pPr>
        <w:pStyle w:val="Question"/>
        <w:keepNext/>
        <w:keepLines/>
      </w:pPr>
      <w:r>
        <w:t>【28】患者，男，71 岁，高血压病史多年，突发左眼无痛性视力严重下降 40 分钟。眼底见视网膜苍白水肿，黄斑区呈樱桃红斑。最可能的诊断是？</w:t>
      </w:r>
    </w:p>
    <w:p>
      <w:pPr>
        <w:pStyle w:val="Option"/>
        <w:keepNext/>
        <w:keepLines/>
      </w:pPr>
      <w:r>
        <w:t>A. 视网膜中央动脉阻塞</w:t>
      </w:r>
    </w:p>
    <w:p>
      <w:pPr>
        <w:pStyle w:val="Option"/>
        <w:keepNext/>
        <w:keepLines/>
      </w:pPr>
      <w:r>
        <w:t>B. 视网膜中央静脉阻塞</w:t>
      </w:r>
    </w:p>
    <w:p>
      <w:pPr>
        <w:pStyle w:val="Option"/>
        <w:keepNext/>
        <w:keepLines/>
      </w:pPr>
      <w:r>
        <w:t>C. 视网膜脱离</w:t>
      </w:r>
    </w:p>
    <w:p>
      <w:pPr>
        <w:pStyle w:val="Option"/>
        <w:keepNext/>
        <w:keepLines/>
      </w:pPr>
      <w:r>
        <w:t>D. 玻璃体积血</w:t>
      </w:r>
    </w:p>
    <w:p>
      <w:pPr>
        <w:pStyle w:val="Option"/>
        <w:keepNext/>
        <w:keepLines/>
      </w:pPr>
      <w:r>
        <w:t>E. 前葡萄膜炎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答案：A。解析：突发单眼无痛性严重视力下降及樱桃红斑是 CRAO 的典型表现，属于眼科急症。</w:t>
      </w:r>
    </w:p>
    <w:p>
      <w:pPr>
        <w:pStyle w:val="Question"/>
        <w:keepNext/>
        <w:keepLines/>
      </w:pPr>
      <w:r>
        <w:t>【29】患者，女，66 岁，糖尿病、高血压病史。右眼无痛性视力下降 1 周。眼底见视盘充血水肿、静脉迂曲扩张及多发火焰状出血。最可能的诊断是？</w:t>
      </w:r>
    </w:p>
    <w:p>
      <w:pPr>
        <w:pStyle w:val="Option"/>
        <w:keepNext/>
        <w:keepLines/>
      </w:pPr>
      <w:r>
        <w:t>A. 视网膜中央静脉阻塞</w:t>
      </w:r>
    </w:p>
    <w:p>
      <w:pPr>
        <w:pStyle w:val="Option"/>
        <w:keepNext/>
        <w:keepLines/>
      </w:pPr>
      <w:r>
        <w:t>B. 视网膜中央动脉阻塞</w:t>
      </w:r>
    </w:p>
    <w:p>
      <w:pPr>
        <w:pStyle w:val="Option"/>
        <w:keepNext/>
        <w:keepLines/>
      </w:pPr>
      <w:r>
        <w:t>C. 干性年龄相关性黄斑变性</w:t>
      </w:r>
    </w:p>
    <w:p>
      <w:pPr>
        <w:pStyle w:val="Option"/>
        <w:keepNext/>
        <w:keepLines/>
      </w:pPr>
      <w:r>
        <w:t>D. 视神经炎</w:t>
      </w:r>
    </w:p>
    <w:p>
      <w:pPr>
        <w:pStyle w:val="Option"/>
        <w:keepNext/>
        <w:keepLines/>
      </w:pPr>
      <w:r>
        <w:t>E. 白内障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答案：A。解析：静脉迂曲扩张伴多发出血、水肿和渗出符合视网膜中央静脉阻塞。</w:t>
      </w:r>
    </w:p>
    <w:p>
      <w:pPr>
        <w:pStyle w:val="Question"/>
        <w:keepNext/>
        <w:keepLines/>
      </w:pPr>
      <w:r>
        <w:t>【30】患者因视网膜静脉阻塞出现黄斑水肿，视力下降明显。下列较常用的一线眼部治疗是？</w:t>
      </w:r>
    </w:p>
    <w:p>
      <w:pPr>
        <w:pStyle w:val="Option"/>
        <w:keepNext/>
        <w:keepLines/>
      </w:pPr>
      <w:r>
        <w:t>A. 玻璃体腔抗 VEGF 注射</w:t>
      </w:r>
    </w:p>
    <w:p>
      <w:pPr>
        <w:pStyle w:val="Option"/>
        <w:keepNext/>
        <w:keepLines/>
      </w:pPr>
      <w:r>
        <w:t>B. 长期口服抗生素</w:t>
      </w:r>
    </w:p>
    <w:p>
      <w:pPr>
        <w:pStyle w:val="Option"/>
        <w:keepNext/>
        <w:keepLines/>
      </w:pPr>
      <w:r>
        <w:t>C. 激光周边虹膜切除术</w:t>
      </w:r>
    </w:p>
    <w:p>
      <w:pPr>
        <w:pStyle w:val="Option"/>
        <w:keepNext/>
        <w:keepLines/>
      </w:pPr>
      <w:r>
        <w:t>D. 角膜移植术</w:t>
      </w:r>
    </w:p>
    <w:p>
      <w:pPr>
        <w:pStyle w:val="Option"/>
        <w:keepNext/>
        <w:keepLines/>
      </w:pPr>
      <w:r>
        <w:t>E. 白内障囊外摘除术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答案：A。解析：RVO 合并黄斑水肿时，玻璃体腔抗 VEGF 注射是常用的一线治疗方案。</w:t>
      </w:r>
    </w:p>
    <w:p>
      <w:pPr>
        <w:pStyle w:val="Question"/>
        <w:keepNext/>
        <w:keepLines/>
      </w:pPr>
      <w:r>
        <w:t>【31】患者，女，52 岁，糖尿病 8 年。眼底检查仅见少量视网膜微血管瘤，无其他明显异常。该患者糖尿病性视网膜病变分期为？</w:t>
      </w:r>
    </w:p>
    <w:p>
      <w:pPr>
        <w:pStyle w:val="Option"/>
        <w:keepNext/>
        <w:keepLines/>
      </w:pPr>
      <w:r>
        <w:t>A. 无 DR</w:t>
      </w:r>
    </w:p>
    <w:p>
      <w:pPr>
        <w:pStyle w:val="Option"/>
        <w:keepNext/>
        <w:keepLines/>
      </w:pPr>
      <w:r>
        <w:t>B. 轻度 NPDR</w:t>
      </w:r>
    </w:p>
    <w:p>
      <w:pPr>
        <w:pStyle w:val="Option"/>
        <w:keepNext/>
        <w:keepLines/>
      </w:pPr>
      <w:r>
        <w:t>C. 中度 NPDR</w:t>
      </w:r>
    </w:p>
    <w:p>
      <w:pPr>
        <w:pStyle w:val="Option"/>
        <w:keepNext/>
        <w:keepLines/>
      </w:pPr>
      <w:r>
        <w:t>D. 重度 NPDR</w:t>
      </w:r>
    </w:p>
    <w:p>
      <w:pPr>
        <w:pStyle w:val="Option"/>
        <w:keepNext/>
        <w:keepLines/>
      </w:pPr>
      <w:r>
        <w:t>E. PDR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答案：B。解析：仅有微血管瘤样膨出属于轻度非增生期糖尿病性视网膜病变。</w:t>
      </w:r>
    </w:p>
    <w:p>
      <w:pPr>
        <w:pStyle w:val="Question"/>
        <w:keepNext/>
        <w:keepLines/>
      </w:pPr>
      <w:r>
        <w:t>【32】患者，男，60 岁，糖尿病 15 年。眼底发现视盘新生血管及视网膜前出血。该患者糖尿病性视网膜病变已进入？</w:t>
      </w:r>
    </w:p>
    <w:p>
      <w:pPr>
        <w:pStyle w:val="Option"/>
        <w:keepNext/>
        <w:keepLines/>
      </w:pPr>
      <w:r>
        <w:t>A. 轻度 NPDR</w:t>
      </w:r>
    </w:p>
    <w:p>
      <w:pPr>
        <w:pStyle w:val="Option"/>
        <w:keepNext/>
        <w:keepLines/>
      </w:pPr>
      <w:r>
        <w:t>B. 中度 NPDR</w:t>
      </w:r>
    </w:p>
    <w:p>
      <w:pPr>
        <w:pStyle w:val="Option"/>
        <w:keepNext/>
        <w:keepLines/>
      </w:pPr>
      <w:r>
        <w:t>C. 重度 NPDR</w:t>
      </w:r>
    </w:p>
    <w:p>
      <w:pPr>
        <w:pStyle w:val="Option"/>
        <w:keepNext/>
        <w:keepLines/>
      </w:pPr>
      <w:r>
        <w:t>D. PDR</w:t>
      </w:r>
    </w:p>
    <w:p>
      <w:pPr>
        <w:pStyle w:val="Option"/>
        <w:keepNext/>
        <w:keepLines/>
      </w:pPr>
      <w:r>
        <w:t>E. 无 DR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答案：D。解析：出现视网膜或视盘新生血管提示进入增生期糖尿病性视网膜病变。</w:t>
      </w:r>
    </w:p>
    <w:p>
      <w:pPr>
        <w:pStyle w:val="Question"/>
        <w:keepNext/>
        <w:keepLines/>
      </w:pPr>
      <w:r>
        <w:t>【33】糖尿病患者视物变形，OCT 显示黄斑中心凹直径 1 mm 范围内视网膜增厚。最符合的诊断是？</w:t>
      </w:r>
    </w:p>
    <w:p>
      <w:pPr>
        <w:pStyle w:val="Option"/>
        <w:keepNext/>
        <w:keepLines/>
      </w:pPr>
      <w:r>
        <w:t>A. 未累及中心凹的 DME</w:t>
      </w:r>
    </w:p>
    <w:p>
      <w:pPr>
        <w:pStyle w:val="Option"/>
        <w:keepNext/>
        <w:keepLines/>
      </w:pPr>
      <w:r>
        <w:t>B. 累及中心凹的 DME</w:t>
      </w:r>
    </w:p>
    <w:p>
      <w:pPr>
        <w:pStyle w:val="Option"/>
        <w:keepNext/>
        <w:keepLines/>
      </w:pPr>
      <w:r>
        <w:t>C. 干性 AMD</w:t>
      </w:r>
    </w:p>
    <w:p>
      <w:pPr>
        <w:pStyle w:val="Option"/>
        <w:keepNext/>
        <w:keepLines/>
      </w:pPr>
      <w:r>
        <w:t>D. 视网膜中央动脉阻塞</w:t>
      </w:r>
    </w:p>
    <w:p>
      <w:pPr>
        <w:pStyle w:val="Option"/>
        <w:keepNext/>
        <w:keepLines/>
      </w:pPr>
      <w:r>
        <w:t>E. 孔源性视网膜脱离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答案：B。解析：黄斑视网膜增厚累及中心凹直径 1 mm 范围内，属于累及中心凹的糖尿病性黄斑水肿。</w:t>
      </w:r>
    </w:p>
    <w:p>
      <w:pPr>
        <w:pStyle w:val="Question"/>
        <w:keepNext/>
        <w:keepLines/>
      </w:pPr>
      <w:r>
        <w:t>【34】患者，女，74 岁，近 2 个月视物变形、中心视力下降。眼底见黄斑区玻璃膜疣，并有出血和渗出；OCTA 提示脉络膜异常血流信号。最可能的诊断是？</w:t>
      </w:r>
    </w:p>
    <w:p>
      <w:pPr>
        <w:pStyle w:val="Option"/>
        <w:keepNext/>
        <w:keepLines/>
      </w:pPr>
      <w:r>
        <w:t>A. 干性年龄相关性黄斑变性</w:t>
      </w:r>
    </w:p>
    <w:p>
      <w:pPr>
        <w:pStyle w:val="Option"/>
        <w:keepNext/>
        <w:keepLines/>
      </w:pPr>
      <w:r>
        <w:t>B. 湿性年龄相关性黄斑变性</w:t>
      </w:r>
    </w:p>
    <w:p>
      <w:pPr>
        <w:pStyle w:val="Option"/>
        <w:keepNext/>
        <w:keepLines/>
      </w:pPr>
      <w:r>
        <w:t>C. 视网膜中央动脉阻塞</w:t>
      </w:r>
    </w:p>
    <w:p>
      <w:pPr>
        <w:pStyle w:val="Option"/>
        <w:keepNext/>
        <w:keepLines/>
      </w:pPr>
      <w:r>
        <w:t>D. 白内障</w:t>
      </w:r>
    </w:p>
    <w:p>
      <w:pPr>
        <w:pStyle w:val="Option"/>
        <w:keepNext/>
        <w:keepLines/>
      </w:pPr>
      <w:r>
        <w:t>E. 视神经炎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答案：B。解析：黄斑出血、渗出及脉络膜新生血管信号提示湿性 AMD。</w:t>
      </w:r>
    </w:p>
    <w:p>
      <w:pPr>
        <w:pStyle w:val="Question"/>
        <w:keepNext/>
        <w:keepLines/>
      </w:pPr>
      <w:r>
        <w:t>【35】患者，男，62 岁，高度近视，突然出现闪光感和眼前黑影飘动，随后感觉右眼下方像有幕布遮挡。最可能的诊断是？</w:t>
      </w:r>
    </w:p>
    <w:p>
      <w:pPr>
        <w:pStyle w:val="Option"/>
        <w:keepNext/>
        <w:keepLines/>
      </w:pPr>
      <w:r>
        <w:t>A. 孔源性视网膜脱离</w:t>
      </w:r>
    </w:p>
    <w:p>
      <w:pPr>
        <w:pStyle w:val="Option"/>
        <w:keepNext/>
        <w:keepLines/>
      </w:pPr>
      <w:r>
        <w:t>B. 视网膜中央动脉阻塞</w:t>
      </w:r>
    </w:p>
    <w:p>
      <w:pPr>
        <w:pStyle w:val="Option"/>
        <w:keepNext/>
        <w:keepLines/>
      </w:pPr>
      <w:r>
        <w:t>C. 急性前葡萄膜炎</w:t>
      </w:r>
    </w:p>
    <w:p>
      <w:pPr>
        <w:pStyle w:val="Option"/>
        <w:keepNext/>
        <w:keepLines/>
      </w:pPr>
      <w:r>
        <w:t>D. 原发性开角型青光眼</w:t>
      </w:r>
    </w:p>
    <w:p>
      <w:pPr>
        <w:pStyle w:val="Option"/>
        <w:keepNext/>
        <w:keepLines/>
      </w:pPr>
      <w:r>
        <w:t>E. 干性 AMD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答案：A。解析：闪光感、飞蚊及幕布样视野遮挡是孔源性视网膜脱离的典型警示表现。</w:t>
      </w:r>
    </w:p>
    <w:p>
      <w:pPr>
        <w:pStyle w:val="Question"/>
        <w:keepNext/>
        <w:keepLines/>
      </w:pPr>
      <w:r>
        <w:t>【36】患者，女，58 岁，糖尿病病程 20 年，眼底见纤维血管膜牵拉，视网膜呈帐篷状隆起。最可能的视网膜脱离类型是？</w:t>
      </w:r>
    </w:p>
    <w:p>
      <w:pPr>
        <w:pStyle w:val="Option"/>
        <w:keepNext/>
        <w:keepLines/>
      </w:pPr>
      <w:r>
        <w:t>A. 孔源性视网膜脱离</w:t>
      </w:r>
    </w:p>
    <w:p>
      <w:pPr>
        <w:pStyle w:val="Option"/>
        <w:keepNext/>
        <w:keepLines/>
      </w:pPr>
      <w:r>
        <w:t>B. 牵拉性视网膜脱离</w:t>
      </w:r>
    </w:p>
    <w:p>
      <w:pPr>
        <w:pStyle w:val="Option"/>
        <w:keepNext/>
        <w:keepLines/>
      </w:pPr>
      <w:r>
        <w:t>C. 渗出性视网膜脱离</w:t>
      </w:r>
    </w:p>
    <w:p>
      <w:pPr>
        <w:pStyle w:val="Option"/>
        <w:keepNext/>
        <w:keepLines/>
      </w:pPr>
      <w:r>
        <w:t>D. 脉络膜脱离</w:t>
      </w:r>
    </w:p>
    <w:p>
      <w:pPr>
        <w:pStyle w:val="Option"/>
        <w:keepNext/>
        <w:keepLines/>
      </w:pPr>
      <w:r>
        <w:t>E. 后玻璃体脱离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答案：B。解析：增生性糖尿病性视网膜病变可形成纤维增殖膜，牵拉视网膜导致牵拉性脱离。</w:t>
      </w:r>
    </w:p>
    <w:p>
      <w:pPr>
        <w:pStyle w:val="Question"/>
        <w:keepNext/>
        <w:keepLines/>
      </w:pPr>
      <w:r>
        <w:t>【37】患者，男，64 岁，血压 220/120 mmHg，视力下降。眼底见视盘水肿、视网膜动脉变细、片状出血及棉绒斑。最应考虑的是？</w:t>
      </w:r>
    </w:p>
    <w:p>
      <w:pPr>
        <w:pStyle w:val="Option"/>
        <w:keepNext/>
        <w:keepLines/>
      </w:pPr>
      <w:r>
        <w:t>A. 恶性高血压性视网膜病变</w:t>
      </w:r>
    </w:p>
    <w:p>
      <w:pPr>
        <w:pStyle w:val="Option"/>
        <w:keepNext/>
        <w:keepLines/>
      </w:pPr>
      <w:r>
        <w:t>B. 视神经炎</w:t>
      </w:r>
    </w:p>
    <w:p>
      <w:pPr>
        <w:pStyle w:val="Option"/>
        <w:keepNext/>
        <w:keepLines/>
      </w:pPr>
      <w:r>
        <w:t>C. 孔源性视网膜脱离</w:t>
      </w:r>
    </w:p>
    <w:p>
      <w:pPr>
        <w:pStyle w:val="Option"/>
        <w:keepNext/>
        <w:keepLines/>
      </w:pPr>
      <w:r>
        <w:t>D. 急性前葡萄膜炎</w:t>
      </w:r>
    </w:p>
    <w:p>
      <w:pPr>
        <w:pStyle w:val="Option"/>
        <w:keepNext/>
        <w:keepLines/>
      </w:pPr>
      <w:r>
        <w:t>E. 先天性青光眼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答案：A。解析：严重高血压合并视盘水肿、出血和棉绒斑等眼底改变，符合恶性高血压性视网膜病变。</w:t>
      </w:r>
    </w:p>
    <w:p>
      <w:pPr>
        <w:pStyle w:val="Question"/>
        <w:keepNext/>
        <w:keepLines/>
      </w:pPr>
      <w:r>
        <w:t>【38】早产儿，孕周 31 周，出生体重 1350 g，曾接受吸氧治疗。该患儿眼底筛查重点关注的疾病是？</w:t>
      </w:r>
    </w:p>
    <w:p>
      <w:pPr>
        <w:pStyle w:val="Option"/>
        <w:keepNext/>
        <w:keepLines/>
      </w:pPr>
      <w:r>
        <w:t>A. 先天性白内障</w:t>
      </w:r>
    </w:p>
    <w:p>
      <w:pPr>
        <w:pStyle w:val="Option"/>
        <w:keepNext/>
        <w:keepLines/>
      </w:pPr>
      <w:r>
        <w:t>B. 早产儿视网膜病变</w:t>
      </w:r>
    </w:p>
    <w:p>
      <w:pPr>
        <w:pStyle w:val="Option"/>
        <w:keepNext/>
        <w:keepLines/>
      </w:pPr>
      <w:r>
        <w:t>C. 视神经炎</w:t>
      </w:r>
    </w:p>
    <w:p>
      <w:pPr>
        <w:pStyle w:val="Option"/>
        <w:keepNext/>
        <w:keepLines/>
      </w:pPr>
      <w:r>
        <w:t>D. 原发性开角型青光眼</w:t>
      </w:r>
    </w:p>
    <w:p>
      <w:pPr>
        <w:pStyle w:val="Option"/>
        <w:keepNext/>
        <w:keepLines/>
      </w:pPr>
      <w:r>
        <w:t>E. 湿性 AMD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答案：B。解析：低孕周、低出生体重及吸氧史是早产儿视网膜病变的重要风险因素。</w:t>
      </w:r>
    </w:p>
    <w:p>
      <w:pPr>
        <w:pStyle w:val="Question"/>
        <w:keepNext/>
        <w:keepLines/>
      </w:pPr>
      <w:r>
        <w:t>【39】患者，女，45 岁，有甲状腺功能异常病史，出现眼睑退缩、眼球突出和复视。最可能的眼部诊断是？</w:t>
      </w:r>
    </w:p>
    <w:p>
      <w:pPr>
        <w:pStyle w:val="Option"/>
        <w:keepNext/>
        <w:keepLines/>
      </w:pPr>
      <w:r>
        <w:t>A. 甲状腺相关眼病</w:t>
      </w:r>
    </w:p>
    <w:p>
      <w:pPr>
        <w:pStyle w:val="Option"/>
        <w:keepNext/>
        <w:keepLines/>
      </w:pPr>
      <w:r>
        <w:t>B. 急性闭角型青光眼</w:t>
      </w:r>
    </w:p>
    <w:p>
      <w:pPr>
        <w:pStyle w:val="Option"/>
        <w:keepNext/>
        <w:keepLines/>
      </w:pPr>
      <w:r>
        <w:t>C. 视网膜脱离</w:t>
      </w:r>
    </w:p>
    <w:p>
      <w:pPr>
        <w:pStyle w:val="Option"/>
        <w:keepNext/>
        <w:keepLines/>
      </w:pPr>
      <w:r>
        <w:t>D. 白内障</w:t>
      </w:r>
    </w:p>
    <w:p>
      <w:pPr>
        <w:pStyle w:val="Option"/>
        <w:keepNext/>
        <w:keepLines/>
      </w:pPr>
      <w:r>
        <w:t>E. 视网膜中央静脉阻塞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答案：A。解析：眼睑退缩、眼球突出及复视是甲状腺相关眼病的常见临床表现。</w:t>
      </w:r>
    </w:p>
    <w:p>
      <w:pPr>
        <w:pStyle w:val="Question"/>
        <w:keepNext/>
        <w:keepLines/>
      </w:pPr>
      <w:r>
        <w:t>【40】患者，男，29 岁，反复口腔溃疡和外生殖器溃疡，近期出现双眼葡萄膜炎。最应考虑的全身性疾病是？</w:t>
      </w:r>
    </w:p>
    <w:p>
      <w:pPr>
        <w:pStyle w:val="Option"/>
        <w:keepNext/>
        <w:keepLines/>
      </w:pPr>
      <w:r>
        <w:t>A. 白塞病</w:t>
      </w:r>
    </w:p>
    <w:p>
      <w:pPr>
        <w:pStyle w:val="Option"/>
        <w:keepNext/>
        <w:keepLines/>
      </w:pPr>
      <w:r>
        <w:t>B. 糖尿病</w:t>
      </w:r>
    </w:p>
    <w:p>
      <w:pPr>
        <w:pStyle w:val="Option"/>
        <w:keepNext/>
        <w:keepLines/>
      </w:pPr>
      <w:r>
        <w:t>C. 高血压病</w:t>
      </w:r>
    </w:p>
    <w:p>
      <w:pPr>
        <w:pStyle w:val="Option"/>
        <w:keepNext/>
        <w:keepLines/>
      </w:pPr>
      <w:r>
        <w:t>D. Graves 病</w:t>
      </w:r>
    </w:p>
    <w:p>
      <w:pPr>
        <w:pStyle w:val="Option"/>
        <w:keepNext/>
        <w:keepLines/>
      </w:pPr>
      <w:r>
        <w:t>E. 动脉粥样硬化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答案：A。解析：反复口腔溃疡、外生殖器溃疡及眼部炎症是白塞病的重要表现。</w:t>
      </w:r>
    </w:p>
    <w:p>
      <w:pPr>
        <w:pStyle w:val="Question"/>
        <w:keepNext/>
        <w:keepLines/>
      </w:pPr>
      <w:r>
        <w:t>【41】患者，女，35 岁，双眼视力下降，伴耳鸣和头痛。眼底见双眼多灶性渗出性视网膜脱离。最可能的诊断是？</w:t>
      </w:r>
    </w:p>
    <w:p>
      <w:pPr>
        <w:pStyle w:val="Option"/>
        <w:keepNext/>
        <w:keepLines/>
      </w:pPr>
      <w:r>
        <w:t>A. Vogt-小柳-原田综合征</w:t>
      </w:r>
    </w:p>
    <w:p>
      <w:pPr>
        <w:pStyle w:val="Option"/>
        <w:keepNext/>
        <w:keepLines/>
      </w:pPr>
      <w:r>
        <w:t>B. 视网膜中央静脉阻塞</w:t>
      </w:r>
    </w:p>
    <w:p>
      <w:pPr>
        <w:pStyle w:val="Option"/>
        <w:keepNext/>
        <w:keepLines/>
      </w:pPr>
      <w:r>
        <w:t>C. 孔源性视网膜脱离</w:t>
      </w:r>
    </w:p>
    <w:p>
      <w:pPr>
        <w:pStyle w:val="Option"/>
        <w:keepNext/>
        <w:keepLines/>
      </w:pPr>
      <w:r>
        <w:t>D. 青睫综合征</w:t>
      </w:r>
    </w:p>
    <w:p>
      <w:pPr>
        <w:pStyle w:val="Option"/>
        <w:keepNext/>
        <w:keepLines/>
      </w:pPr>
      <w:r>
        <w:t>E. 年龄相关性黄斑变性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答案：A。解析：VKH 可表现为双眼肉芽肿性全葡萄膜炎、多灶性渗出性视网膜脱离，并伴耳鸣、头痛等眼外表现。</w:t>
      </w:r>
    </w:p>
    <w:p>
      <w:pPr>
        <w:pStyle w:val="Question"/>
        <w:keepNext/>
        <w:keepLines/>
      </w:pPr>
      <w:r>
        <w:t>【42】患者，男，40 岁，左眼穿通伤后 6 周，右眼出现视力下降、畏光，检查提示全葡萄膜炎。最应考虑的是？</w:t>
      </w:r>
    </w:p>
    <w:p>
      <w:pPr>
        <w:pStyle w:val="Option"/>
        <w:keepNext/>
        <w:keepLines/>
      </w:pPr>
      <w:r>
        <w:t>A. 交感性眼炎</w:t>
      </w:r>
    </w:p>
    <w:p>
      <w:pPr>
        <w:pStyle w:val="Option"/>
        <w:keepNext/>
        <w:keepLines/>
      </w:pPr>
      <w:r>
        <w:t>B. 急性结膜炎</w:t>
      </w:r>
    </w:p>
    <w:p>
      <w:pPr>
        <w:pStyle w:val="Option"/>
        <w:keepNext/>
        <w:keepLines/>
      </w:pPr>
      <w:r>
        <w:t>C. 视神经炎</w:t>
      </w:r>
    </w:p>
    <w:p>
      <w:pPr>
        <w:pStyle w:val="Option"/>
        <w:keepNext/>
        <w:keepLines/>
      </w:pPr>
      <w:r>
        <w:t>D. CRAO</w:t>
      </w:r>
    </w:p>
    <w:p>
      <w:pPr>
        <w:pStyle w:val="Option"/>
        <w:keepNext/>
        <w:keepLines/>
      </w:pPr>
      <w:r>
        <w:t>E. 干性 AMD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答案：A。解析：一眼穿通伤后，另一眼发生非化脓性全葡萄膜炎，应考虑交感性眼炎。</w:t>
      </w:r>
    </w:p>
    <w:p>
      <w:pPr>
        <w:pStyle w:val="Question"/>
        <w:keepNext/>
        <w:keepLines/>
      </w:pPr>
      <w:r>
        <w:t>【43】患者，男，25 岁，反复出现飞蚊和无痛性视力下降。眼底检查见周边视网膜静脉白鞘及片状出血，曾发生玻璃体积血。最可能的诊断是？</w:t>
      </w:r>
    </w:p>
    <w:p>
      <w:pPr>
        <w:pStyle w:val="Option"/>
        <w:keepNext/>
        <w:keepLines/>
      </w:pPr>
      <w:r>
        <w:t>A. 视网膜静脉周围炎（Eales 病）</w:t>
      </w:r>
    </w:p>
    <w:p>
      <w:pPr>
        <w:pStyle w:val="Option"/>
        <w:keepNext/>
        <w:keepLines/>
      </w:pPr>
      <w:r>
        <w:t>B. 视网膜中央动脉阻塞</w:t>
      </w:r>
    </w:p>
    <w:p>
      <w:pPr>
        <w:pStyle w:val="Option"/>
        <w:keepNext/>
        <w:keepLines/>
      </w:pPr>
      <w:r>
        <w:t>C. 先天性白内障</w:t>
      </w:r>
    </w:p>
    <w:p>
      <w:pPr>
        <w:pStyle w:val="Option"/>
        <w:keepNext/>
        <w:keepLines/>
      </w:pPr>
      <w:r>
        <w:t>D. 急性闭角型青光眼</w:t>
      </w:r>
    </w:p>
    <w:p>
      <w:pPr>
        <w:pStyle w:val="Option"/>
        <w:keepNext/>
        <w:keepLines/>
      </w:pPr>
      <w:r>
        <w:t>E. 视神经炎</w:t>
      </w:r>
    </w:p>
    <w:p>
      <w:pPr>
        <w:pStyle w:val="Answer"/>
        <w:shd w:fill="EEF7F2"/>
        <w:keepNext w:val="0"/>
        <w:keepLines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答案：A。解析：Eales 病多见于青年男性，主要累及周边视网膜静脉，可反复发生玻璃体积血。</w:t>
      </w:r>
    </w:p>
    <w:p>
      <w:pPr>
        <w:pStyle w:val="Heading1"/>
      </w:pPr>
      <w:r>
        <w:t>三、病例分析题（共 1 题）</w:t>
      </w:r>
    </w:p>
    <w:p>
      <w:pPr>
        <w:pStyle w:val="Instruction"/>
        <w:keepNext/>
        <w:keepLines w:val="0"/>
      </w:pPr>
      <w:r>
        <w:t>请根据病例回答诊断、依据、处理和后续安排。答案要点列于题目下方。</w:t>
      </w:r>
    </w:p>
    <w:p>
      <w:pPr>
        <w:pStyle w:val="Question"/>
        <w:keepNext/>
        <w:keepLines/>
      </w:pPr>
      <w:r>
        <w:t>【44】患者，女，57 岁。晚间与家人争吵后，突然出现右眼剧烈胀痛、同侧头痛、虹视，伴恶心和呕吐，既往偶有夜间眼胀、休息后缓解。检查：右眼视力手动/眼前，结膜混合充血，角膜雾状水肿，前房极浅，瞳孔约 5 mm、散大固定，对光反射消失，眼压 60 mmHg；左眼前房也偏浅。请回答：（1）最可能的诊断是什么？（2）列出主要诊断依据。（3）急诊处理原则是什么？（4）眼压下降后还需做哪些重要检查和后续处理？</w:t>
      </w:r>
    </w:p>
    <w:p>
      <w:pPr>
        <w:pStyle w:val="SubjectiveAnswer"/>
        <w:shd w:fill="EEF7F2"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答案要点：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（1）诊断：右眼原发性急性闭角型青光眼，急性发作期。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（2）依据：存在情绪波动诱因；突发剧烈眼痛、同侧头痛、虹视、恶心呕吐；视力显著下降；混合充血、角膜雾状水肿、前房极浅、瞳孔散大固定；眼压明显升高；对侧眼也有浅前房解剖基础；既往有类似先兆发作。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（3）急诊原则：争分夺秒降低眼压并解除瞳孔阻滞。可使用 20% 甘露醇快速静脉滴注、碳酸酐酶抑制剂、β 受体阻滞剂或 α2 受体激动剂滴眼液；配合毛果芸香碱缩瞳。病情允许时行激光周边虹膜切除术或周边虹膜成形术。若房角广泛关闭且药物控制不佳，可考虑滤过性手术。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（4）后续：眼压下降、角膜较清后行房角镜检查，评估房角关闭及粘连范围；检查眼底、视盘 C/D 比值和视野，评估视神经损害；定期监测眼压。对侧眼有相同解剖基础，可考虑预防性激光周边虹膜切除术。</w:t>
      </w:r>
    </w:p>
    <w:p>
      <w:pPr>
        <w:pStyle w:val="Heading1"/>
      </w:pPr>
      <w:r>
        <w:t>四、简答题（共 1 题）</w:t>
      </w:r>
    </w:p>
    <w:p>
      <w:pPr>
        <w:pStyle w:val="Instruction"/>
        <w:keepNext/>
        <w:keepLines w:val="0"/>
      </w:pPr>
      <w:r>
        <w:t>请按要点作答。答案列于题目下方。</w:t>
      </w:r>
    </w:p>
    <w:p>
      <w:pPr>
        <w:pStyle w:val="Question"/>
        <w:keepNext/>
        <w:keepLines/>
      </w:pPr>
      <w:r>
        <w:t>【45】简述急性前葡萄膜炎的典型体征及局部治疗原则。</w:t>
      </w:r>
    </w:p>
    <w:p>
      <w:pPr>
        <w:pStyle w:val="SubjectiveAnswer"/>
        <w:shd w:fill="EEF7F2"/>
        <w:pBdr>
          <w:left w:val="single" w:sz="12" w:space="4" w:color="1F5E46"/>
        </w:pBdr>
      </w:pPr>
      <w:r>
        <w:rPr>
          <w:rFonts w:ascii="Microsoft YaHei" w:hAnsi="Microsoft YaHei" w:eastAsia="Microsoft YaHei"/>
          <w:color w:val="1F5E46"/>
          <w:sz w:val="20"/>
        </w:rPr>
        <w:t>答案要点：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典型体征：睫状充血；角膜后沉着物（KP）；房水细胞和前房闪辉；瞳孔缩小，可因虹膜后粘连而不规则；可见虹膜纹理不清。部分患者眼压偏低，若房水外流受阻也可出现眼压升高。</w:t>
      </w:r>
    </w:p>
    <w:p>
      <w:pPr>
        <w:pStyle w:val="SubjectiveAnswer"/>
        <w:shd w:fill="EEF7F2"/>
      </w:pPr>
      <w:r>
        <w:rPr>
          <w:rFonts w:ascii="Microsoft YaHei" w:hAnsi="Microsoft YaHei" w:eastAsia="Microsoft YaHei"/>
          <w:color w:val="1F5E46"/>
          <w:sz w:val="20"/>
        </w:rPr>
        <w:t>局部治疗原则：及时散瞳、积极抗炎并预防并发症。散瞳剂可缓解睫状肌痉挛和疼痛，减少渗出，预防或解除虹膜后粘连；局部糖皮质激素可控制炎症、减少渗出；可按病情联合非甾体抗炎药，并监测眼压。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icrosoft YaHei" w:hAnsi="Microsoft YaHei" w:eastAsia="Microsoft YaHei"/>
        <w:color w:val="6B7280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6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B7280"/>
        <w:sz w:val="16"/>
      </w:rPr>
      <w:t>眼科学期末考试总题库  |  本科生期末复习与命题参考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8" w:lineRule="auto"/>
    </w:pPr>
    <w:rPr>
      <w:rFonts w:ascii="Microsoft YaHei" w:hAnsi="Microsoft YaHe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20" w:after="40" w:line="276" w:lineRule="auto"/>
    </w:pPr>
    <w:rPr>
      <w:rFonts w:ascii="Microsoft YaHei" w:hAnsi="Microsoft YaHei" w:eastAsia="Microsoft YaHei"/>
      <w:b/>
      <w:color w:val="1F2937"/>
      <w:sz w:val="21"/>
    </w:rPr>
  </w:style>
  <w:style w:type="paragraph" w:customStyle="1" w:styleId="Option">
    <w:name w:val="Option"/>
    <w:basedOn w:val="Normal"/>
    <w:pPr>
      <w:spacing w:after="0" w:line="252" w:lineRule="auto"/>
      <w:ind w:left="317" w:hanging="317"/>
    </w:pPr>
    <w:rPr>
      <w:rFonts w:ascii="Microsoft YaHei" w:hAnsi="Microsoft YaHei" w:eastAsia="Microsoft YaHei"/>
      <w:b w:val="0"/>
      <w:color w:val="1F2937"/>
      <w:sz w:val="20"/>
    </w:rPr>
  </w:style>
  <w:style w:type="paragraph" w:customStyle="1" w:styleId="Answer">
    <w:name w:val="Answer"/>
    <w:basedOn w:val="Normal"/>
    <w:pPr>
      <w:spacing w:before="40" w:after="100" w:line="269" w:lineRule="auto"/>
      <w:ind w:left="115" w:right="58"/>
    </w:pPr>
    <w:rPr>
      <w:rFonts w:ascii="Microsoft YaHei" w:hAnsi="Microsoft YaHei" w:eastAsia="Microsoft YaHei"/>
      <w:b w:val="0"/>
      <w:color w:val="1F5E46"/>
      <w:sz w:val="20"/>
    </w:rPr>
  </w:style>
  <w:style w:type="paragraph" w:customStyle="1" w:styleId="Instruction">
    <w:name w:val="Instruction"/>
    <w:basedOn w:val="Normal"/>
    <w:pPr>
      <w:spacing w:after="60" w:line="269" w:lineRule="auto"/>
    </w:pPr>
    <w:rPr>
      <w:rFonts w:ascii="Microsoft YaHei" w:hAnsi="Microsoft YaHei" w:eastAsia="Microsoft YaHei"/>
      <w:b w:val="0"/>
      <w:color w:val="6B7280"/>
      <w:sz w:val="19"/>
    </w:rPr>
  </w:style>
  <w:style w:type="paragraph" w:customStyle="1" w:styleId="SubjectiveAnswer">
    <w:name w:val="SubjectiveAnswer"/>
    <w:basedOn w:val="Normal"/>
    <w:pPr>
      <w:spacing w:after="60" w:line="276" w:lineRule="auto"/>
      <w:ind w:left="115" w:right="58"/>
    </w:pPr>
    <w:rPr>
      <w:rFonts w:ascii="Microsoft YaHei" w:hAnsi="Microsoft YaHei" w:eastAsia="Microsoft YaHei"/>
      <w:b w:val="0"/>
      <w:color w:val="1F5E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眼科学期末考试总题库（45题含答案）</dc:title>
  <dc:subject>本科生眼科学期末复习与命题参考</dc:subject>
  <dc:creator>Codex</dc:creator>
  <cp:keywords>眼科学, 期末考试, 单选题, 病例分析, 简答题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